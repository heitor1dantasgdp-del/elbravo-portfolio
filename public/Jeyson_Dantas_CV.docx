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JEYSON SIMÕES DANTAS</w:t>
      </w:r>
    </w:p>
    <w:p>
      <w:pPr>
        <w:jc w:val="center"/>
      </w:pPr>
      <w:r>
        <w:rPr>
          <w:sz w:val="20"/>
        </w:rPr>
        <w:t>Rio de Janeiro, Brazil | +55 21 99249-1576 | jeyson.dantas.gdp@gmail.com</w:t>
      </w:r>
    </w:p>
    <w:p>
      <w:pPr>
        <w:pStyle w:val="Heading1"/>
      </w:pPr>
      <w:r>
        <w:rPr>
          <w:b/>
          <w:sz w:val="24"/>
        </w:rPr>
        <w:t>PROFESSIONAL SUMMARY</w:t>
      </w:r>
    </w:p>
    <w:p>
      <w:r>
        <w:rPr>
          <w:sz w:val="20"/>
        </w:rPr>
        <w:t>Detail-oriented professional with six years of experience in high-output industrial environments. Self-taught technology enthusiast with a daily practice of utilizing AI tools for research, problem-solving, and personal software experimentation. Committed to precision and quality, with a strong foundation in logical reasoning and following technical guidelines. Seeking to apply familiarity with AI workflows and native-level Brazilian Portuguese to contribute as an AI Response Evaluator.</w:t>
      </w:r>
    </w:p>
    <w:p>
      <w:pPr>
        <w:pStyle w:val="Heading1"/>
      </w:pPr>
      <w:r>
        <w:rPr>
          <w:b/>
          <w:sz w:val="24"/>
        </w:rPr>
        <w:t>PROFESSIONAL EXPERIENCE</w:t>
      </w:r>
    </w:p>
    <w:p>
      <w:r>
        <w:rPr>
          <w:b/>
          <w:sz w:val="22"/>
        </w:rPr>
        <w:t>Machine Operator | Wickbold Ltda.</w:t>
      </w:r>
    </w:p>
    <w:p>
      <w:r>
        <w:rPr>
          <w:sz w:val="20"/>
        </w:rPr>
        <w:t>2020 – February 2026</w:t>
      </w:r>
    </w:p>
    <w:p>
      <w:r>
        <w:rPr>
          <w:sz w:val="20"/>
        </w:rPr>
        <w:t>• Operated industrial dough dividing machines within a high-volume production environment, ensuring consistent output and adherence to established operational protocols throughout a six-year tenure.</w:t>
      </w:r>
    </w:p>
    <w:p>
      <w:pPr>
        <w:pStyle w:val="Heading1"/>
      </w:pPr>
      <w:r>
        <w:rPr>
          <w:b/>
          <w:sz w:val="24"/>
        </w:rPr>
        <w:t>PERSONAL AI-ASSISTED PROJECTS</w:t>
      </w:r>
    </w:p>
    <w:p>
      <w:r>
        <w:rPr>
          <w:sz w:val="20"/>
        </w:rPr>
        <w:t>I actively engage in personal software experimentation, leveraging AI tools (ChatGPT, Gemini, Codex) to build prototypes and research technical solutions. These are self-initiated projects, not commercial software engineering work.</w:t>
      </w:r>
    </w:p>
    <w:p>
      <w:pPr>
        <w:pStyle w:val="ListBullet"/>
      </w:pPr>
      <w:r>
        <w:rPr>
          <w:sz w:val="20"/>
        </w:rPr>
        <w:t>CRM and lead management systems</w:t>
      </w:r>
    </w:p>
    <w:p>
      <w:pPr>
        <w:pStyle w:val="ListBullet"/>
      </w:pPr>
      <w:r>
        <w:rPr>
          <w:sz w:val="20"/>
        </w:rPr>
        <w:t>Personal scheduling and inventory tracking tools</w:t>
      </w:r>
    </w:p>
    <w:p>
      <w:pPr>
        <w:pStyle w:val="ListBullet"/>
      </w:pPr>
      <w:r>
        <w:rPr>
          <w:sz w:val="20"/>
        </w:rPr>
        <w:t>SaaS application prototypes</w:t>
      </w:r>
    </w:p>
    <w:p>
      <w:pPr>
        <w:pStyle w:val="ListBullet"/>
      </w:pPr>
      <w:r>
        <w:rPr>
          <w:sz w:val="20"/>
        </w:rPr>
        <w:t>Financial and business management utilities</w:t>
      </w:r>
    </w:p>
    <w:p>
      <w:r>
        <w:rPr>
          <w:sz w:val="18"/>
        </w:rPr>
        <w:t>GitHub: https://github.com/brabodantasgdp-design | https://github.com/oclonegdp</w:t>
      </w:r>
    </w:p>
    <w:p>
      <w:pPr>
        <w:pStyle w:val="Heading1"/>
      </w:pPr>
      <w:r>
        <w:rPr>
          <w:b/>
          <w:sz w:val="24"/>
        </w:rPr>
        <w:t>RELEVANT SKILLS</w:t>
      </w:r>
    </w:p>
    <w:p>
      <w:r>
        <w:rPr>
          <w:sz w:val="20"/>
        </w:rPr>
        <w:t>• Native Brazilian Portuguese fluency</w:t>
        <w:br/>
        <w:t>• Daily proficiency in interacting with AI assistants and chatbots</w:t>
        <w:br/>
        <w:t>• Strong logical reasoning and troubleshooting capabilities</w:t>
        <w:br/>
        <w:t>• Diligent online research and information verification</w:t>
        <w:br/>
        <w:t>• Disciplined adherence to complex operational guidelines</w:t>
        <w:br/>
        <w:t>• Proven reliability and commitment developed over six years of consistent employment</w:t>
      </w:r>
    </w:p>
    <w:p>
      <w:pPr>
        <w:pStyle w:val="Heading1"/>
      </w:pPr>
      <w:r>
        <w:rPr>
          <w:b/>
          <w:sz w:val="24"/>
        </w:rPr>
        <w:t>EDUCATION</w:t>
      </w:r>
    </w:p>
    <w:p>
      <w:r>
        <w:rPr>
          <w:sz w:val="20"/>
        </w:rPr>
        <w:t>High School Diploma / Ensino Médio completo</w:t>
      </w:r>
    </w:p>
    <w:p>
      <w:pPr>
        <w:pStyle w:val="Heading1"/>
      </w:pPr>
      <w:r>
        <w:rPr>
          <w:b/>
          <w:sz w:val="24"/>
        </w:rPr>
        <w:t>LANGUAGES</w:t>
      </w:r>
    </w:p>
    <w:p>
      <w:r>
        <w:rPr>
          <w:sz w:val="20"/>
        </w:rPr>
        <w:t>Portuguese (Brazil): Native | English: Basic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